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8th Class Attendance Register (Transcribed from Image)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Roll No</w:t>
            </w:r>
          </w:p>
        </w:tc>
        <w:tc>
          <w:tcPr>
            <w:tcW w:type="dxa" w:w="2160"/>
          </w:tcPr>
          <w:p>
            <w:r>
              <w:t>Admission No</w:t>
            </w:r>
          </w:p>
        </w:tc>
        <w:tc>
          <w:tcPr>
            <w:tcW w:type="dxa" w:w="2160"/>
          </w:tcPr>
          <w:p>
            <w:r>
              <w:t>Student Name</w:t>
            </w:r>
          </w:p>
        </w:tc>
        <w:tc>
          <w:tcPr>
            <w:tcW w:type="dxa" w:w="2160"/>
          </w:tcPr>
          <w:p>
            <w:r>
              <w:t>Caste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3855</w:t>
            </w:r>
          </w:p>
        </w:tc>
        <w:tc>
          <w:tcPr>
            <w:tcW w:type="dxa" w:w="2160"/>
          </w:tcPr>
          <w:p>
            <w:r>
              <w:t>B. Jyothika</w:t>
            </w:r>
          </w:p>
        </w:tc>
        <w:tc>
          <w:tcPr>
            <w:tcW w:type="dxa" w:w="2160"/>
          </w:tcPr>
          <w:p>
            <w:r>
              <w:t>BC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3856</w:t>
            </w:r>
          </w:p>
        </w:tc>
        <w:tc>
          <w:tcPr>
            <w:tcW w:type="dxa" w:w="2160"/>
          </w:tcPr>
          <w:p>
            <w:r>
              <w:t>D. Sri Laxmi</w:t>
            </w:r>
          </w:p>
        </w:tc>
        <w:tc>
          <w:tcPr>
            <w:tcW w:type="dxa" w:w="2160"/>
          </w:tcPr>
          <w:p>
            <w:r>
              <w:t>BC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3857</w:t>
            </w:r>
          </w:p>
        </w:tc>
        <w:tc>
          <w:tcPr>
            <w:tcW w:type="dxa" w:w="2160"/>
          </w:tcPr>
          <w:p>
            <w:r>
              <w:t>B. Gowthami</w:t>
            </w:r>
          </w:p>
        </w:tc>
        <w:tc>
          <w:tcPr>
            <w:tcW w:type="dxa" w:w="2160"/>
          </w:tcPr>
          <w:p>
            <w:r>
              <w:t>BC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3859</w:t>
            </w:r>
          </w:p>
        </w:tc>
        <w:tc>
          <w:tcPr>
            <w:tcW w:type="dxa" w:w="2160"/>
          </w:tcPr>
          <w:p>
            <w:r>
              <w:t>Ch. Charitha</w:t>
            </w:r>
          </w:p>
        </w:tc>
        <w:tc>
          <w:tcPr>
            <w:tcW w:type="dxa" w:w="2160"/>
          </w:tcPr>
          <w:p>
            <w:r>
              <w:t>BC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3862</w:t>
            </w:r>
          </w:p>
        </w:tc>
        <w:tc>
          <w:tcPr>
            <w:tcW w:type="dxa" w:w="2160"/>
          </w:tcPr>
          <w:p>
            <w:r>
              <w:t>B. Yogitha</w:t>
            </w:r>
          </w:p>
        </w:tc>
        <w:tc>
          <w:tcPr>
            <w:tcW w:type="dxa" w:w="2160"/>
          </w:tcPr>
          <w:p>
            <w:r>
              <w:t>SC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3886</w:t>
            </w:r>
          </w:p>
        </w:tc>
        <w:tc>
          <w:tcPr>
            <w:tcW w:type="dxa" w:w="2160"/>
          </w:tcPr>
          <w:p>
            <w:r>
              <w:t>B. Nandini</w:t>
            </w:r>
          </w:p>
        </w:tc>
        <w:tc>
          <w:tcPr>
            <w:tcW w:type="dxa" w:w="2160"/>
          </w:tcPr>
          <w:p>
            <w:r>
              <w:t>BC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3886</w:t>
            </w:r>
          </w:p>
        </w:tc>
        <w:tc>
          <w:tcPr>
            <w:tcW w:type="dxa" w:w="2160"/>
          </w:tcPr>
          <w:p>
            <w:r>
              <w:t>N. Anusha</w:t>
            </w:r>
          </w:p>
        </w:tc>
        <w:tc>
          <w:tcPr>
            <w:tcW w:type="dxa" w:w="2160"/>
          </w:tcPr>
          <w:p>
            <w:r>
              <w:t>SC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3962</w:t>
            </w:r>
          </w:p>
        </w:tc>
        <w:tc>
          <w:tcPr>
            <w:tcW w:type="dxa" w:w="2160"/>
          </w:tcPr>
          <w:p>
            <w:r>
              <w:t>K. Sravani</w:t>
            </w:r>
          </w:p>
        </w:tc>
        <w:tc>
          <w:tcPr>
            <w:tcW w:type="dxa" w:w="2160"/>
          </w:tcPr>
          <w:p>
            <w:r>
              <w:t>SC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3894</w:t>
            </w:r>
          </w:p>
        </w:tc>
        <w:tc>
          <w:tcPr>
            <w:tcW w:type="dxa" w:w="2160"/>
          </w:tcPr>
          <w:p>
            <w:r>
              <w:t>O. Vaishnavi</w:t>
            </w:r>
          </w:p>
        </w:tc>
        <w:tc>
          <w:tcPr>
            <w:tcW w:type="dxa" w:w="2160"/>
          </w:tcPr>
          <w:p>
            <w:r>
              <w:t>SC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3955</w:t>
            </w:r>
          </w:p>
        </w:tc>
        <w:tc>
          <w:tcPr>
            <w:tcW w:type="dxa" w:w="2160"/>
          </w:tcPr>
          <w:p>
            <w:r>
              <w:t>J. Shindy</w:t>
            </w:r>
          </w:p>
        </w:tc>
        <w:tc>
          <w:tcPr>
            <w:tcW w:type="dxa" w:w="2160"/>
          </w:tcPr>
          <w:p>
            <w:r>
              <w:t>BC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3965</w:t>
            </w:r>
          </w:p>
        </w:tc>
        <w:tc>
          <w:tcPr>
            <w:tcW w:type="dxa" w:w="2160"/>
          </w:tcPr>
          <w:p>
            <w:r>
              <w:t>Shahiya</w:t>
            </w:r>
          </w:p>
        </w:tc>
        <w:tc>
          <w:tcPr>
            <w:tcW w:type="dxa" w:w="2160"/>
          </w:tcPr>
          <w:p>
            <w:r>
              <w:t>BC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3848</w:t>
            </w:r>
          </w:p>
        </w:tc>
        <w:tc>
          <w:tcPr>
            <w:tcW w:type="dxa" w:w="2160"/>
          </w:tcPr>
          <w:p>
            <w:r>
              <w:t>B. Vikas</w:t>
            </w:r>
          </w:p>
        </w:tc>
        <w:tc>
          <w:tcPr>
            <w:tcW w:type="dxa" w:w="2160"/>
          </w:tcPr>
          <w:p>
            <w:r>
              <w:t>BC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3874</w:t>
            </w:r>
          </w:p>
        </w:tc>
        <w:tc>
          <w:tcPr>
            <w:tcW w:type="dxa" w:w="2160"/>
          </w:tcPr>
          <w:p>
            <w:r>
              <w:t>B. Abinav</w:t>
            </w:r>
          </w:p>
        </w:tc>
        <w:tc>
          <w:tcPr>
            <w:tcW w:type="dxa" w:w="2160"/>
          </w:tcPr>
          <w:p>
            <w:r>
              <w:t>SC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3877</w:t>
            </w:r>
          </w:p>
        </w:tc>
        <w:tc>
          <w:tcPr>
            <w:tcW w:type="dxa" w:w="2160"/>
          </w:tcPr>
          <w:p>
            <w:r>
              <w:t>N. Sai Reddy</w:t>
            </w:r>
          </w:p>
        </w:tc>
        <w:tc>
          <w:tcPr>
            <w:tcW w:type="dxa" w:w="2160"/>
          </w:tcPr>
          <w:p>
            <w:r>
              <w:t>OC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3851</w:t>
            </w:r>
          </w:p>
        </w:tc>
        <w:tc>
          <w:tcPr>
            <w:tcW w:type="dxa" w:w="2160"/>
          </w:tcPr>
          <w:p>
            <w:r>
              <w:t>N. Pranith</w:t>
            </w:r>
          </w:p>
        </w:tc>
        <w:tc>
          <w:tcPr>
            <w:tcW w:type="dxa" w:w="2160"/>
          </w:tcPr>
          <w:p>
            <w:r>
              <w:t>SC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3853</w:t>
            </w:r>
          </w:p>
        </w:tc>
        <w:tc>
          <w:tcPr>
            <w:tcW w:type="dxa" w:w="2160"/>
          </w:tcPr>
          <w:p>
            <w:r>
              <w:t>B. Shiva</w:t>
            </w:r>
          </w:p>
        </w:tc>
        <w:tc>
          <w:tcPr>
            <w:tcW w:type="dxa" w:w="2160"/>
          </w:tcPr>
          <w:p>
            <w:r>
              <w:t>BC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3854</w:t>
            </w:r>
          </w:p>
        </w:tc>
        <w:tc>
          <w:tcPr>
            <w:tcW w:type="dxa" w:w="2160"/>
          </w:tcPr>
          <w:p>
            <w:r>
              <w:t>J. Charan Teja</w:t>
            </w:r>
          </w:p>
        </w:tc>
        <w:tc>
          <w:tcPr>
            <w:tcW w:type="dxa" w:w="2160"/>
          </w:tcPr>
          <w:p>
            <w:r>
              <w:t>BC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3849</w:t>
            </w:r>
          </w:p>
        </w:tc>
        <w:tc>
          <w:tcPr>
            <w:tcW w:type="dxa" w:w="2160"/>
          </w:tcPr>
          <w:p>
            <w:r>
              <w:t>M. Ishaab</w:t>
            </w:r>
          </w:p>
        </w:tc>
        <w:tc>
          <w:tcPr>
            <w:tcW w:type="dxa" w:w="2160"/>
          </w:tcPr>
          <w:p>
            <w:r>
              <w:t>BC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3887</w:t>
            </w:r>
          </w:p>
        </w:tc>
        <w:tc>
          <w:tcPr>
            <w:tcW w:type="dxa" w:w="2160"/>
          </w:tcPr>
          <w:p>
            <w:r>
              <w:t>G. Veneel</w:t>
            </w:r>
          </w:p>
        </w:tc>
        <w:tc>
          <w:tcPr>
            <w:tcW w:type="dxa" w:w="2160"/>
          </w:tcPr>
          <w:p>
            <w:r>
              <w:t>BC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3875</w:t>
            </w:r>
          </w:p>
        </w:tc>
        <w:tc>
          <w:tcPr>
            <w:tcW w:type="dxa" w:w="2160"/>
          </w:tcPr>
          <w:p>
            <w:r>
              <w:t>P. Shashank</w:t>
            </w:r>
          </w:p>
        </w:tc>
        <w:tc>
          <w:tcPr>
            <w:tcW w:type="dxa" w:w="2160"/>
          </w:tcPr>
          <w:p>
            <w:r>
              <w:t>BC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3888</w:t>
            </w:r>
          </w:p>
        </w:tc>
        <w:tc>
          <w:tcPr>
            <w:tcW w:type="dxa" w:w="2160"/>
          </w:tcPr>
          <w:p>
            <w:r>
              <w:t>D. Varun Teja</w:t>
            </w:r>
          </w:p>
        </w:tc>
        <w:tc>
          <w:tcPr>
            <w:tcW w:type="dxa" w:w="2160"/>
          </w:tcPr>
          <w:p>
            <w:r>
              <w:t>SC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3932</w:t>
            </w:r>
          </w:p>
        </w:tc>
        <w:tc>
          <w:tcPr>
            <w:tcW w:type="dxa" w:w="2160"/>
          </w:tcPr>
          <w:p>
            <w:r>
              <w:t>K. Lokesh</w:t>
            </w:r>
          </w:p>
        </w:tc>
        <w:tc>
          <w:tcPr>
            <w:tcW w:type="dxa" w:w="2160"/>
          </w:tcPr>
          <w:p>
            <w:r>
              <w:t>BC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3954</w:t>
            </w:r>
          </w:p>
        </w:tc>
        <w:tc>
          <w:tcPr>
            <w:tcW w:type="dxa" w:w="2160"/>
          </w:tcPr>
          <w:p>
            <w:r>
              <w:t>V. Karthik</w:t>
            </w:r>
          </w:p>
        </w:tc>
        <w:tc>
          <w:tcPr>
            <w:tcW w:type="dxa" w:w="2160"/>
          </w:tcPr>
          <w:p>
            <w:r>
              <w:t>BC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3956</w:t>
            </w:r>
          </w:p>
        </w:tc>
        <w:tc>
          <w:tcPr>
            <w:tcW w:type="dxa" w:w="2160"/>
          </w:tcPr>
          <w:p>
            <w:r>
              <w:t>N. Vignesh</w:t>
            </w:r>
          </w:p>
        </w:tc>
        <w:tc>
          <w:tcPr>
            <w:tcW w:type="dxa" w:w="2160"/>
          </w:tcPr>
          <w:p>
            <w:r>
              <w:t>BC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3957</w:t>
            </w:r>
          </w:p>
        </w:tc>
        <w:tc>
          <w:tcPr>
            <w:tcW w:type="dxa" w:w="2160"/>
          </w:tcPr>
          <w:p>
            <w:r>
              <w:t>M. Mahidher</w:t>
            </w:r>
          </w:p>
        </w:tc>
        <w:tc>
          <w:tcPr>
            <w:tcW w:type="dxa" w:w="2160"/>
          </w:tcPr>
          <w:p>
            <w:r>
              <w:t>BC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3959</w:t>
            </w:r>
          </w:p>
        </w:tc>
        <w:tc>
          <w:tcPr>
            <w:tcW w:type="dxa" w:w="2160"/>
          </w:tcPr>
          <w:p>
            <w:r>
              <w:t>N. Piyush</w:t>
            </w:r>
          </w:p>
        </w:tc>
        <w:tc>
          <w:tcPr>
            <w:tcW w:type="dxa" w:w="2160"/>
          </w:tcPr>
          <w:p>
            <w:r>
              <w:t>SC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3852</w:t>
            </w:r>
          </w:p>
        </w:tc>
        <w:tc>
          <w:tcPr>
            <w:tcW w:type="dxa" w:w="2160"/>
          </w:tcPr>
          <w:p>
            <w:r>
              <w:t>A. Ganesh</w:t>
            </w:r>
          </w:p>
        </w:tc>
        <w:tc>
          <w:tcPr>
            <w:tcW w:type="dxa" w:w="2160"/>
          </w:tcPr>
          <w:p>
            <w:r>
              <w:t>BC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3858</w:t>
            </w:r>
          </w:p>
        </w:tc>
        <w:tc>
          <w:tcPr>
            <w:tcW w:type="dxa" w:w="2160"/>
          </w:tcPr>
          <w:p>
            <w:r>
              <w:t>M. Venkatesh</w:t>
            </w:r>
          </w:p>
        </w:tc>
        <w:tc>
          <w:tcPr>
            <w:tcW w:type="dxa" w:w="2160"/>
          </w:tcPr>
          <w:p>
            <w:r>
              <w:t>BC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3888</w:t>
            </w:r>
          </w:p>
        </w:tc>
        <w:tc>
          <w:tcPr>
            <w:tcW w:type="dxa" w:w="2160"/>
          </w:tcPr>
          <w:p>
            <w:r>
              <w:t>A. Jaswanth</w:t>
            </w:r>
          </w:p>
        </w:tc>
        <w:tc>
          <w:tcPr>
            <w:tcW w:type="dxa" w:w="2160"/>
          </w:tcPr>
          <w:p>
            <w:r>
              <w:t>BC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
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9th Class Attendance Register (Transcribed from Image)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Roll No</w:t>
            </w:r>
          </w:p>
        </w:tc>
        <w:tc>
          <w:tcPr>
            <w:tcW w:type="dxa" w:w="2160"/>
          </w:tcPr>
          <w:p>
            <w:r>
              <w:t>Admission No</w:t>
            </w:r>
          </w:p>
        </w:tc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PEN Number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3888</w:t>
            </w:r>
          </w:p>
        </w:tc>
        <w:tc>
          <w:tcPr>
            <w:tcW w:type="dxa" w:w="2160"/>
          </w:tcPr>
          <w:p>
            <w:r>
              <w:t>ALLUTLA JASHWANTH</w:t>
            </w:r>
          </w:p>
        </w:tc>
        <w:tc>
          <w:tcPr>
            <w:tcW w:type="dxa" w:w="2160"/>
          </w:tcPr>
          <w:p>
            <w:r>
              <w:t>20043448231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3852</w:t>
            </w:r>
          </w:p>
        </w:tc>
        <w:tc>
          <w:tcPr>
            <w:tcW w:type="dxa" w:w="2160"/>
          </w:tcPr>
          <w:p>
            <w:r>
              <w:t>ANDEM GANESH</w:t>
            </w:r>
          </w:p>
        </w:tc>
        <w:tc>
          <w:tcPr>
            <w:tcW w:type="dxa" w:w="2160"/>
          </w:tcPr>
          <w:p>
            <w:r>
              <w:t>20009510862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3874</w:t>
            </w:r>
          </w:p>
        </w:tc>
        <w:tc>
          <w:tcPr>
            <w:tcW w:type="dxa" w:w="2160"/>
          </w:tcPr>
          <w:p>
            <w:r>
              <w:t>BANDI ABHINAV</w:t>
            </w:r>
          </w:p>
        </w:tc>
        <w:tc>
          <w:tcPr>
            <w:tcW w:type="dxa" w:w="2160"/>
          </w:tcPr>
          <w:p>
            <w:r>
              <w:t>20035943704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3857</w:t>
            </w:r>
          </w:p>
        </w:tc>
        <w:tc>
          <w:tcPr>
            <w:tcW w:type="dxa" w:w="2160"/>
          </w:tcPr>
          <w:p>
            <w:r>
              <w:t>BANTU GOUTHAMI</w:t>
            </w:r>
          </w:p>
        </w:tc>
        <w:tc>
          <w:tcPr>
            <w:tcW w:type="dxa" w:w="2160"/>
          </w:tcPr>
          <w:p>
            <w:r>
              <w:t>20284480027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3855</w:t>
            </w:r>
          </w:p>
        </w:tc>
        <w:tc>
          <w:tcPr>
            <w:tcW w:type="dxa" w:w="2160"/>
          </w:tcPr>
          <w:p>
            <w:r>
              <w:t>BANTU JYOTHIKA</w:t>
            </w:r>
          </w:p>
        </w:tc>
        <w:tc>
          <w:tcPr>
            <w:tcW w:type="dxa" w:w="2160"/>
          </w:tcPr>
          <w:p>
            <w:r>
              <w:t>20066437383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3862</w:t>
            </w:r>
          </w:p>
        </w:tc>
        <w:tc>
          <w:tcPr>
            <w:tcW w:type="dxa" w:w="2160"/>
          </w:tcPr>
          <w:p>
            <w:r>
              <w:t>BODDU NANDINI</w:t>
            </w:r>
          </w:p>
        </w:tc>
        <w:tc>
          <w:tcPr>
            <w:tcW w:type="dxa" w:w="2160"/>
          </w:tcPr>
          <w:p>
            <w:r>
              <w:t>20286840073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3853</w:t>
            </w:r>
          </w:p>
        </w:tc>
        <w:tc>
          <w:tcPr>
            <w:tcW w:type="dxa" w:w="2160"/>
          </w:tcPr>
          <w:p>
            <w:r>
              <w:t>BODDU SHIVA</w:t>
            </w:r>
          </w:p>
        </w:tc>
        <w:tc>
          <w:tcPr>
            <w:tcW w:type="dxa" w:w="2160"/>
          </w:tcPr>
          <w:p>
            <w:r>
              <w:t>20248214956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3848</w:t>
            </w:r>
          </w:p>
        </w:tc>
        <w:tc>
          <w:tcPr>
            <w:tcW w:type="dxa" w:w="2160"/>
          </w:tcPr>
          <w:p>
            <w:r>
              <w:t>BODDU VIKAS</w:t>
            </w:r>
          </w:p>
        </w:tc>
        <w:tc>
          <w:tcPr>
            <w:tcW w:type="dxa" w:w="2160"/>
          </w:tcPr>
          <w:p>
            <w:r>
              <w:t>20021149874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3859</w:t>
            </w:r>
          </w:p>
        </w:tc>
        <w:tc>
          <w:tcPr>
            <w:tcW w:type="dxa" w:w="2160"/>
          </w:tcPr>
          <w:p>
            <w:r>
              <w:t>BOLKONDA YOGITHA</w:t>
            </w:r>
          </w:p>
        </w:tc>
        <w:tc>
          <w:tcPr>
            <w:tcW w:type="dxa" w:w="2160"/>
          </w:tcPr>
          <w:p>
            <w:r>
              <w:t>20005827141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3858</w:t>
            </w:r>
          </w:p>
        </w:tc>
        <w:tc>
          <w:tcPr>
            <w:tcW w:type="dxa" w:w="2160"/>
          </w:tcPr>
          <w:p>
            <w:r>
              <w:t>CHITHALURI CHARITHA</w:t>
            </w:r>
          </w:p>
        </w:tc>
        <w:tc>
          <w:tcPr>
            <w:tcW w:type="dxa" w:w="2160"/>
          </w:tcPr>
          <w:p>
            <w:r>
              <w:t>20031236671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3856</w:t>
            </w:r>
          </w:p>
        </w:tc>
        <w:tc>
          <w:tcPr>
            <w:tcW w:type="dxa" w:w="2160"/>
          </w:tcPr>
          <w:p>
            <w:r>
              <w:t>DASARI SRILAKSHMI</w:t>
            </w:r>
          </w:p>
        </w:tc>
        <w:tc>
          <w:tcPr>
            <w:tcW w:type="dxa" w:w="2160"/>
          </w:tcPr>
          <w:p>
            <w:r>
              <w:t>20011214098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3894</w:t>
            </w:r>
          </w:p>
        </w:tc>
        <w:tc>
          <w:tcPr>
            <w:tcW w:type="dxa" w:w="2160"/>
          </w:tcPr>
          <w:p>
            <w:r>
              <w:t>DASARI VAISHNAVI</w:t>
            </w:r>
          </w:p>
        </w:tc>
        <w:tc>
          <w:tcPr>
            <w:tcW w:type="dxa" w:w="2160"/>
          </w:tcPr>
          <w:p>
            <w:r>
              <w:t>20030624669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3893</w:t>
            </w:r>
          </w:p>
        </w:tc>
        <w:tc>
          <w:tcPr>
            <w:tcW w:type="dxa" w:w="2160"/>
          </w:tcPr>
          <w:p>
            <w:r>
              <w:t>DASARI VARUN TEJ</w:t>
            </w:r>
          </w:p>
        </w:tc>
        <w:tc>
          <w:tcPr>
            <w:tcW w:type="dxa" w:w="2160"/>
          </w:tcPr>
          <w:p>
            <w:r>
              <w:t>20200733559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3887</w:t>
            </w:r>
          </w:p>
        </w:tc>
        <w:tc>
          <w:tcPr>
            <w:tcW w:type="dxa" w:w="2160"/>
          </w:tcPr>
          <w:p>
            <w:r>
              <w:t>GADDAMIDI VINEEL</w:t>
            </w:r>
          </w:p>
        </w:tc>
        <w:tc>
          <w:tcPr>
            <w:tcW w:type="dxa" w:w="2160"/>
          </w:tcPr>
          <w:p>
            <w:r>
              <w:t>20030121162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3955</w:t>
            </w:r>
          </w:p>
        </w:tc>
        <w:tc>
          <w:tcPr>
            <w:tcW w:type="dxa" w:w="2160"/>
          </w:tcPr>
          <w:p>
            <w:r>
              <w:t>JAKKALA SINDHU</w:t>
            </w:r>
          </w:p>
        </w:tc>
        <w:tc>
          <w:tcPr>
            <w:tcW w:type="dxa" w:w="2160"/>
          </w:tcPr>
          <w:p>
            <w:r>
              <w:t>20661586021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3854</w:t>
            </w:r>
          </w:p>
        </w:tc>
        <w:tc>
          <w:tcPr>
            <w:tcW w:type="dxa" w:w="2160"/>
          </w:tcPr>
          <w:p>
            <w:r>
              <w:t>JUJJURI CHARAN TEJA</w:t>
            </w:r>
          </w:p>
        </w:tc>
        <w:tc>
          <w:tcPr>
            <w:tcW w:type="dxa" w:w="2160"/>
          </w:tcPr>
          <w:p>
            <w:r>
              <w:t>20531158076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3932</w:t>
            </w:r>
          </w:p>
        </w:tc>
        <w:tc>
          <w:tcPr>
            <w:tcW w:type="dxa" w:w="2160"/>
          </w:tcPr>
          <w:p>
            <w:r>
              <w:t>KOKA LOKESH</w:t>
            </w:r>
          </w:p>
        </w:tc>
        <w:tc>
          <w:tcPr>
            <w:tcW w:type="dxa" w:w="2160"/>
          </w:tcPr>
          <w:p>
            <w:r>
              <w:t>20267445366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3962</w:t>
            </w:r>
          </w:p>
        </w:tc>
        <w:tc>
          <w:tcPr>
            <w:tcW w:type="dxa" w:w="2160"/>
          </w:tcPr>
          <w:p>
            <w:r>
              <w:t>KONDA SRAVANI</w:t>
            </w:r>
          </w:p>
        </w:tc>
        <w:tc>
          <w:tcPr>
            <w:tcW w:type="dxa" w:w="2160"/>
          </w:tcPr>
          <w:p>
            <w:r>
              <w:t>20624586182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3958</w:t>
            </w:r>
          </w:p>
        </w:tc>
        <w:tc>
          <w:tcPr>
            <w:tcW w:type="dxa" w:w="2160"/>
          </w:tcPr>
          <w:p>
            <w:r>
              <w:t>MADASU VENKATESH</w:t>
            </w:r>
          </w:p>
        </w:tc>
        <w:tc>
          <w:tcPr>
            <w:tcW w:type="dxa" w:w="2160"/>
          </w:tcPr>
          <w:p>
            <w:r>
              <w:t>20014304247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3849</w:t>
            </w:r>
          </w:p>
        </w:tc>
        <w:tc>
          <w:tcPr>
            <w:tcW w:type="dxa" w:w="2160"/>
          </w:tcPr>
          <w:p>
            <w:r>
              <w:t>MALLEBOINA ISSAK</w:t>
            </w:r>
          </w:p>
        </w:tc>
        <w:tc>
          <w:tcPr>
            <w:tcW w:type="dxa" w:w="2160"/>
          </w:tcPr>
          <w:p>
            <w:r>
              <w:t>20014106936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3957</w:t>
            </w:r>
          </w:p>
        </w:tc>
        <w:tc>
          <w:tcPr>
            <w:tcW w:type="dxa" w:w="2160"/>
          </w:tcPr>
          <w:p>
            <w:r>
              <w:t>MANDALA MAHIDHAR</w:t>
            </w:r>
          </w:p>
        </w:tc>
        <w:tc>
          <w:tcPr>
            <w:tcW w:type="dxa" w:w="2160"/>
          </w:tcPr>
          <w:p>
            <w:r>
              <w:t>20032994519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3886</w:t>
            </w:r>
          </w:p>
        </w:tc>
        <w:tc>
          <w:tcPr>
            <w:tcW w:type="dxa" w:w="2160"/>
          </w:tcPr>
          <w:p>
            <w:r>
              <w:t>NAKIREKANTI ANUSHA</w:t>
            </w:r>
          </w:p>
        </w:tc>
        <w:tc>
          <w:tcPr>
            <w:tcW w:type="dxa" w:w="2160"/>
          </w:tcPr>
          <w:p>
            <w:r>
              <w:t>20287847771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3851</w:t>
            </w:r>
          </w:p>
        </w:tc>
        <w:tc>
          <w:tcPr>
            <w:tcW w:type="dxa" w:w="2160"/>
          </w:tcPr>
          <w:p>
            <w:r>
              <w:t>NAKIREKANTI PRANITH</w:t>
            </w:r>
          </w:p>
        </w:tc>
        <w:tc>
          <w:tcPr>
            <w:tcW w:type="dxa" w:w="2160"/>
          </w:tcPr>
          <w:p>
            <w:r>
              <w:t>20022664030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3877</w:t>
            </w:r>
          </w:p>
        </w:tc>
        <w:tc>
          <w:tcPr>
            <w:tcW w:type="dxa" w:w="2160"/>
          </w:tcPr>
          <w:p>
            <w:r>
              <w:t>NAMIREDDY SAI REDDY</w:t>
            </w:r>
          </w:p>
        </w:tc>
        <w:tc>
          <w:tcPr>
            <w:tcW w:type="dxa" w:w="2160"/>
          </w:tcPr>
          <w:p>
            <w:r>
              <w:t>20215120374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3956</w:t>
            </w:r>
          </w:p>
        </w:tc>
        <w:tc>
          <w:tcPr>
            <w:tcW w:type="dxa" w:w="2160"/>
          </w:tcPr>
          <w:p>
            <w:r>
              <w:t>NELLUTLA VIGNESH</w:t>
            </w:r>
          </w:p>
        </w:tc>
        <w:tc>
          <w:tcPr>
            <w:tcW w:type="dxa" w:w="2160"/>
          </w:tcPr>
          <w:p>
            <w:r>
              <w:t>20402049366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3875</w:t>
            </w:r>
          </w:p>
        </w:tc>
        <w:tc>
          <w:tcPr>
            <w:tcW w:type="dxa" w:w="2160"/>
          </w:tcPr>
          <w:p>
            <w:r>
              <w:t>PALLA SHESHANK</w:t>
            </w:r>
          </w:p>
        </w:tc>
        <w:tc>
          <w:tcPr>
            <w:tcW w:type="dxa" w:w="2160"/>
          </w:tcPr>
          <w:p>
            <w:r>
              <w:t>20173926776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3965</w:t>
            </w:r>
          </w:p>
        </w:tc>
        <w:tc>
          <w:tcPr>
            <w:tcW w:type="dxa" w:w="2160"/>
          </w:tcPr>
          <w:p>
            <w:r>
              <w:t>SHAIK SHAHIN</w:t>
            </w:r>
          </w:p>
        </w:tc>
        <w:tc>
          <w:tcPr>
            <w:tcW w:type="dxa" w:w="2160"/>
          </w:tcPr>
          <w:p>
            <w:r>
              <w:t>20012250540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3954</w:t>
            </w:r>
          </w:p>
        </w:tc>
        <w:tc>
          <w:tcPr>
            <w:tcW w:type="dxa" w:w="2160"/>
          </w:tcPr>
          <w:p>
            <w:r>
              <w:t>VALLOJU KARTHIK</w:t>
            </w:r>
          </w:p>
        </w:tc>
        <w:tc>
          <w:tcPr>
            <w:tcW w:type="dxa" w:w="2160"/>
          </w:tcPr>
          <w:p>
            <w:r>
              <w:t>20071880822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3959</w:t>
            </w:r>
          </w:p>
        </w:tc>
        <w:tc>
          <w:tcPr>
            <w:tcW w:type="dxa" w:w="2160"/>
          </w:tcPr>
          <w:p>
            <w:r>
              <w:t>NUKAPANGA RISHWIK</w:t>
            </w:r>
          </w:p>
        </w:tc>
        <w:tc>
          <w:tcPr>
            <w:tcW w:type="dxa" w:w="2160"/>
          </w:tcPr>
          <w:p>
            <w:r>
              <w:t>20091654514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
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10th Class Attendance Register (Transcribed from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Roll No</w:t>
            </w:r>
          </w:p>
        </w:tc>
        <w:tc>
          <w:tcPr>
            <w:tcW w:type="dxa" w:w="2160"/>
          </w:tcPr>
          <w:p>
            <w:r>
              <w:t>Admission No</w:t>
            </w:r>
          </w:p>
        </w:tc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PEN Number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3827</w:t>
            </w:r>
          </w:p>
        </w:tc>
        <w:tc>
          <w:tcPr>
            <w:tcW w:type="dxa" w:w="2160"/>
          </w:tcPr>
          <w:p>
            <w:r>
              <w:t>AVIRENDLA BINDHUSRI</w:t>
            </w:r>
          </w:p>
        </w:tc>
        <w:tc>
          <w:tcPr>
            <w:tcW w:type="dxa" w:w="2160"/>
          </w:tcPr>
          <w:p>
            <w:r>
              <w:t>20341624129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3826</w:t>
            </w:r>
          </w:p>
        </w:tc>
        <w:tc>
          <w:tcPr>
            <w:tcW w:type="dxa" w:w="2160"/>
          </w:tcPr>
          <w:p>
            <w:r>
              <w:t>AVIRENDLA MAHALAKSHMI</w:t>
            </w:r>
          </w:p>
        </w:tc>
        <w:tc>
          <w:tcPr>
            <w:tcW w:type="dxa" w:w="2160"/>
          </w:tcPr>
          <w:p>
            <w:r>
              <w:t>20096736173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3961</w:t>
            </w:r>
          </w:p>
        </w:tc>
        <w:tc>
          <w:tcPr>
            <w:tcW w:type="dxa" w:w="2160"/>
          </w:tcPr>
          <w:p>
            <w:r>
              <w:t>BANTU MAHALAXMI</w:t>
            </w:r>
          </w:p>
        </w:tc>
        <w:tc>
          <w:tcPr>
            <w:tcW w:type="dxa" w:w="2160"/>
          </w:tcPr>
          <w:p>
            <w:r>
              <w:t>20012282664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3825</w:t>
            </w:r>
          </w:p>
        </w:tc>
        <w:tc>
          <w:tcPr>
            <w:tcW w:type="dxa" w:w="2160"/>
          </w:tcPr>
          <w:p>
            <w:r>
              <w:t>BANTU SHIRISHA</w:t>
            </w:r>
          </w:p>
        </w:tc>
        <w:tc>
          <w:tcPr>
            <w:tcW w:type="dxa" w:w="2160"/>
          </w:tcPr>
          <w:p>
            <w:r>
              <w:t>20082311105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3814</w:t>
            </w:r>
          </w:p>
        </w:tc>
        <w:tc>
          <w:tcPr>
            <w:tcW w:type="dxa" w:w="2160"/>
          </w:tcPr>
          <w:p>
            <w:r>
              <w:t>CHITHALURI BHAVANA</w:t>
            </w:r>
          </w:p>
        </w:tc>
        <w:tc>
          <w:tcPr>
            <w:tcW w:type="dxa" w:w="2160"/>
          </w:tcPr>
          <w:p>
            <w:r>
              <w:t>20102979903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3933</w:t>
            </w:r>
          </w:p>
        </w:tc>
        <w:tc>
          <w:tcPr>
            <w:tcW w:type="dxa" w:w="2160"/>
          </w:tcPr>
          <w:p>
            <w:r>
              <w:t>KATAM AKSHAYA</w:t>
            </w:r>
          </w:p>
        </w:tc>
        <w:tc>
          <w:tcPr>
            <w:tcW w:type="dxa" w:w="2160"/>
          </w:tcPr>
          <w:p>
            <w:r>
              <w:t>20056002391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3807</w:t>
            </w:r>
          </w:p>
        </w:tc>
        <w:tc>
          <w:tcPr>
            <w:tcW w:type="dxa" w:w="2160"/>
          </w:tcPr>
          <w:p>
            <w:r>
              <w:t>NAKKA NIHARIKA</w:t>
            </w:r>
          </w:p>
        </w:tc>
        <w:tc>
          <w:tcPr>
            <w:tcW w:type="dxa" w:w="2160"/>
          </w:tcPr>
          <w:p>
            <w:r>
              <w:t>20531661379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3917</w:t>
            </w:r>
          </w:p>
        </w:tc>
        <w:tc>
          <w:tcPr>
            <w:tcW w:type="dxa" w:w="2160"/>
          </w:tcPr>
          <w:p>
            <w:r>
              <w:t>NAMPALLY CHETHANA</w:t>
            </w:r>
          </w:p>
        </w:tc>
        <w:tc>
          <w:tcPr>
            <w:tcW w:type="dxa" w:w="2160"/>
          </w:tcPr>
          <w:p>
            <w:r>
              <w:t>20316867564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3821</w:t>
            </w:r>
          </w:p>
        </w:tc>
        <w:tc>
          <w:tcPr>
            <w:tcW w:type="dxa" w:w="2160"/>
          </w:tcPr>
          <w:p>
            <w:r>
              <w:t>PALLA POOJA</w:t>
            </w:r>
          </w:p>
        </w:tc>
        <w:tc>
          <w:tcPr>
            <w:tcW w:type="dxa" w:w="2160"/>
          </w:tcPr>
          <w:p>
            <w:r>
              <w:t>20004005510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3918</w:t>
            </w:r>
          </w:p>
        </w:tc>
        <w:tc>
          <w:tcPr>
            <w:tcW w:type="dxa" w:w="2160"/>
          </w:tcPr>
          <w:p>
            <w:r>
              <w:t>PATHANI SIRI</w:t>
            </w:r>
          </w:p>
        </w:tc>
        <w:tc>
          <w:tcPr>
            <w:tcW w:type="dxa" w:w="2160"/>
          </w:tcPr>
          <w:p>
            <w:r>
              <w:t>20667127504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3920</w:t>
            </w:r>
          </w:p>
        </w:tc>
        <w:tc>
          <w:tcPr>
            <w:tcW w:type="dxa" w:w="2160"/>
          </w:tcPr>
          <w:p>
            <w:r>
              <w:t>YALAGABOINA TEJASRI</w:t>
            </w:r>
          </w:p>
        </w:tc>
        <w:tc>
          <w:tcPr>
            <w:tcW w:type="dxa" w:w="2160"/>
          </w:tcPr>
          <w:p>
            <w:r>
              <w:t>20237083500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3816</w:t>
            </w:r>
          </w:p>
        </w:tc>
        <w:tc>
          <w:tcPr>
            <w:tcW w:type="dxa" w:w="2160"/>
          </w:tcPr>
          <w:p>
            <w:r>
              <w:t>BANTU JASHWANTH</w:t>
            </w:r>
          </w:p>
        </w:tc>
        <w:tc>
          <w:tcPr>
            <w:tcW w:type="dxa" w:w="2160"/>
          </w:tcPr>
          <w:p>
            <w:r>
              <w:t>20143271715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3815</w:t>
            </w:r>
          </w:p>
        </w:tc>
        <w:tc>
          <w:tcPr>
            <w:tcW w:type="dxa" w:w="2160"/>
          </w:tcPr>
          <w:p>
            <w:r>
              <w:t>BANTU KARTHIK</w:t>
            </w:r>
          </w:p>
        </w:tc>
        <w:tc>
          <w:tcPr>
            <w:tcW w:type="dxa" w:w="2160"/>
          </w:tcPr>
          <w:p>
            <w:r>
              <w:t>20039537121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3880</w:t>
            </w:r>
          </w:p>
        </w:tc>
        <w:tc>
          <w:tcPr>
            <w:tcW w:type="dxa" w:w="2160"/>
          </w:tcPr>
          <w:p>
            <w:r>
              <w:t>BANTU RISHI</w:t>
            </w:r>
          </w:p>
        </w:tc>
        <w:tc>
          <w:tcPr>
            <w:tcW w:type="dxa" w:w="2160"/>
          </w:tcPr>
          <w:p>
            <w:r>
              <w:t>20006215044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3818</w:t>
            </w:r>
          </w:p>
        </w:tc>
        <w:tc>
          <w:tcPr>
            <w:tcW w:type="dxa" w:w="2160"/>
          </w:tcPr>
          <w:p>
            <w:r>
              <w:t>BANTU SAIRAM</w:t>
            </w:r>
          </w:p>
        </w:tc>
        <w:tc>
          <w:tcPr>
            <w:tcW w:type="dxa" w:w="2160"/>
          </w:tcPr>
          <w:p>
            <w:r>
              <w:t>20207602801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3819</w:t>
            </w:r>
          </w:p>
        </w:tc>
        <w:tc>
          <w:tcPr>
            <w:tcW w:type="dxa" w:w="2160"/>
          </w:tcPr>
          <w:p>
            <w:r>
              <w:t>BODDU SHIVA</w:t>
            </w:r>
          </w:p>
        </w:tc>
        <w:tc>
          <w:tcPr>
            <w:tcW w:type="dxa" w:w="2160"/>
          </w:tcPr>
          <w:p>
            <w:r>
              <w:t>20009203847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3805</w:t>
            </w:r>
          </w:p>
        </w:tc>
        <w:tc>
          <w:tcPr>
            <w:tcW w:type="dxa" w:w="2160"/>
          </w:tcPr>
          <w:p>
            <w:r>
              <w:t>BOMMAKANTI MANIKANTA</w:t>
            </w:r>
          </w:p>
        </w:tc>
        <w:tc>
          <w:tcPr>
            <w:tcW w:type="dxa" w:w="2160"/>
          </w:tcPr>
          <w:p>
            <w:r>
              <w:t>20920763703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3916</w:t>
            </w:r>
          </w:p>
        </w:tc>
        <w:tc>
          <w:tcPr>
            <w:tcW w:type="dxa" w:w="2160"/>
          </w:tcPr>
          <w:p>
            <w:r>
              <w:t>KANDLAKUNTI RAMBABU</w:t>
            </w:r>
          </w:p>
        </w:tc>
        <w:tc>
          <w:tcPr>
            <w:tcW w:type="dxa" w:w="2160"/>
          </w:tcPr>
          <w:p>
            <w:r>
              <w:t>20009698082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3960</w:t>
            </w:r>
          </w:p>
        </w:tc>
        <w:tc>
          <w:tcPr>
            <w:tcW w:type="dxa" w:w="2160"/>
          </w:tcPr>
          <w:p>
            <w:r>
              <w:t>KOMMU LOKESH</w:t>
            </w:r>
          </w:p>
        </w:tc>
        <w:tc>
          <w:tcPr>
            <w:tcW w:type="dxa" w:w="2160"/>
          </w:tcPr>
          <w:p>
            <w:r>
              <w:t>20176486188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3915</w:t>
            </w:r>
          </w:p>
        </w:tc>
        <w:tc>
          <w:tcPr>
            <w:tcW w:type="dxa" w:w="2160"/>
          </w:tcPr>
          <w:p>
            <w:r>
              <w:t>KURELLA SHIVAMANI NAGABHUSHANAM</w:t>
            </w:r>
          </w:p>
        </w:tc>
        <w:tc>
          <w:tcPr>
            <w:tcW w:type="dxa" w:w="2160"/>
          </w:tcPr>
          <w:p>
            <w:r>
              <w:t>20521038904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3845</w:t>
            </w:r>
          </w:p>
        </w:tc>
        <w:tc>
          <w:tcPr>
            <w:tcW w:type="dxa" w:w="2160"/>
          </w:tcPr>
          <w:p>
            <w:r>
              <w:t>MANDALA SAIKUMAR</w:t>
            </w:r>
          </w:p>
        </w:tc>
        <w:tc>
          <w:tcPr>
            <w:tcW w:type="dxa" w:w="2160"/>
          </w:tcPr>
          <w:p>
            <w:r>
              <w:t>20007971283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3804</w:t>
            </w:r>
          </w:p>
        </w:tc>
        <w:tc>
          <w:tcPr>
            <w:tcW w:type="dxa" w:w="2160"/>
          </w:tcPr>
          <w:p>
            <w:r>
              <w:t>PANDIRI NIKHIL</w:t>
            </w:r>
          </w:p>
        </w:tc>
        <w:tc>
          <w:tcPr>
            <w:tcW w:type="dxa" w:w="2160"/>
          </w:tcPr>
          <w:p>
            <w:r>
              <w:t>20119791746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